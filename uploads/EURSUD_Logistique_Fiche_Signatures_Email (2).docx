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0FD8" w14:textId="711375B3" w:rsidR="00FA5A75" w:rsidRDefault="00FA5A75">
      <w:pPr>
        <w:pStyle w:val="Titre2"/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FA5A75" w14:paraId="03EDBB6D" w14:textId="77777777">
        <w:trPr>
          <w:jc w:val="center"/>
        </w:trPr>
        <w:tc>
          <w:tcPr>
            <w:tcW w:w="5328" w:type="dxa"/>
          </w:tcPr>
          <w:p w14:paraId="7FDD7AFF" w14:textId="77777777" w:rsidR="00FA5A75" w:rsidRDefault="00000000">
            <w:r>
              <w:t>Nom de la société</w:t>
            </w:r>
          </w:p>
        </w:tc>
        <w:tc>
          <w:tcPr>
            <w:tcW w:w="5328" w:type="dxa"/>
          </w:tcPr>
          <w:p w14:paraId="6EC4834B" w14:textId="77777777" w:rsidR="00FA5A75" w:rsidRDefault="00000000">
            <w:r>
              <w:t>EURSUD LOGISTIQUE</w:t>
            </w:r>
          </w:p>
        </w:tc>
      </w:tr>
      <w:tr w:rsidR="00FA5A75" w14:paraId="574B0003" w14:textId="77777777">
        <w:trPr>
          <w:jc w:val="center"/>
        </w:trPr>
        <w:tc>
          <w:tcPr>
            <w:tcW w:w="5328" w:type="dxa"/>
          </w:tcPr>
          <w:p w14:paraId="523BFCB8" w14:textId="77777777" w:rsidR="00FA5A75" w:rsidRDefault="00000000">
            <w:r>
              <w:t>Slogan</w:t>
            </w:r>
          </w:p>
        </w:tc>
        <w:tc>
          <w:tcPr>
            <w:tcW w:w="5328" w:type="dxa"/>
          </w:tcPr>
          <w:p w14:paraId="625AFA8E" w14:textId="77777777" w:rsidR="00FA5A75" w:rsidRDefault="00000000">
            <w:r>
              <w:t>YOUR PALLETS ARE ALWAYS ON TIME</w:t>
            </w:r>
          </w:p>
        </w:tc>
      </w:tr>
      <w:tr w:rsidR="00FA5A75" w14:paraId="01BCC6DF" w14:textId="77777777">
        <w:trPr>
          <w:jc w:val="center"/>
        </w:trPr>
        <w:tc>
          <w:tcPr>
            <w:tcW w:w="5328" w:type="dxa"/>
          </w:tcPr>
          <w:p w14:paraId="734C588A" w14:textId="77777777" w:rsidR="00FA5A75" w:rsidRDefault="00000000">
            <w:r>
              <w:t>Adresse du siège</w:t>
            </w:r>
          </w:p>
        </w:tc>
        <w:tc>
          <w:tcPr>
            <w:tcW w:w="5328" w:type="dxa"/>
          </w:tcPr>
          <w:p w14:paraId="52EDA416" w14:textId="27497359" w:rsidR="00FA5A75" w:rsidRDefault="00E223C9">
            <w:r>
              <w:t>BORJ DLALT ENTRÉE HI N1 1ER ETAGE AGADIR</w:t>
            </w:r>
          </w:p>
        </w:tc>
      </w:tr>
      <w:tr w:rsidR="00FA5A75" w14:paraId="3478DF0C" w14:textId="77777777">
        <w:trPr>
          <w:jc w:val="center"/>
        </w:trPr>
        <w:tc>
          <w:tcPr>
            <w:tcW w:w="5328" w:type="dxa"/>
          </w:tcPr>
          <w:p w14:paraId="42261B8C" w14:textId="77777777" w:rsidR="00FA5A75" w:rsidRDefault="00000000">
            <w:r>
              <w:t>Téléphone général</w:t>
            </w:r>
          </w:p>
        </w:tc>
        <w:tc>
          <w:tcPr>
            <w:tcW w:w="5328" w:type="dxa"/>
          </w:tcPr>
          <w:p w14:paraId="4AFBAF17" w14:textId="595A0341" w:rsidR="00FA5A75" w:rsidRDefault="00E223C9">
            <w:r>
              <w:t xml:space="preserve">+212 528 26 32 32 </w:t>
            </w:r>
          </w:p>
        </w:tc>
      </w:tr>
      <w:tr w:rsidR="00FA5A75" w14:paraId="1286072D" w14:textId="77777777">
        <w:trPr>
          <w:jc w:val="center"/>
        </w:trPr>
        <w:tc>
          <w:tcPr>
            <w:tcW w:w="5328" w:type="dxa"/>
          </w:tcPr>
          <w:p w14:paraId="1C119319" w14:textId="77777777" w:rsidR="00FA5A75" w:rsidRDefault="00000000">
            <w:r>
              <w:t>E-mail général</w:t>
            </w:r>
          </w:p>
        </w:tc>
        <w:tc>
          <w:tcPr>
            <w:tcW w:w="5328" w:type="dxa"/>
          </w:tcPr>
          <w:p w14:paraId="6944E159" w14:textId="78A3769D" w:rsidR="00FA5A75" w:rsidRDefault="008E5C61">
            <w:hyperlink r:id="rId8" w:history="1">
              <w:r w:rsidRPr="00BD011E">
                <w:rPr>
                  <w:rStyle w:val="Lienhypertexte"/>
                </w:rPr>
                <w:t>Contact@eursudlogistique.ma</w:t>
              </w:r>
            </w:hyperlink>
          </w:p>
        </w:tc>
      </w:tr>
      <w:tr w:rsidR="00FA5A75" w14:paraId="57C9F3D1" w14:textId="77777777" w:rsidTr="00E40C6D">
        <w:trPr>
          <w:trHeight w:val="345"/>
          <w:jc w:val="center"/>
        </w:trPr>
        <w:tc>
          <w:tcPr>
            <w:tcW w:w="5328" w:type="dxa"/>
          </w:tcPr>
          <w:p w14:paraId="3ACDF5C8" w14:textId="77777777" w:rsidR="00FA5A75" w:rsidRDefault="00000000">
            <w:r>
              <w:t>Site web</w:t>
            </w:r>
          </w:p>
        </w:tc>
        <w:tc>
          <w:tcPr>
            <w:tcW w:w="5328" w:type="dxa"/>
          </w:tcPr>
          <w:p w14:paraId="0A5AC87C" w14:textId="094D57A8" w:rsidR="00FA5A75" w:rsidRDefault="008E5C61">
            <w:hyperlink r:id="rId9" w:history="1">
              <w:r w:rsidRPr="00BD011E">
                <w:rPr>
                  <w:rStyle w:val="Lienhypertexte"/>
                </w:rPr>
                <w:t>www.eursud.ma</w:t>
              </w:r>
            </w:hyperlink>
            <w:r>
              <w:t xml:space="preserve"> / </w:t>
            </w:r>
            <w:hyperlink r:id="rId10" w:history="1">
              <w:r w:rsidRPr="00BD011E">
                <w:rPr>
                  <w:rStyle w:val="Lienhypertexte"/>
                </w:rPr>
                <w:t>www.eursud.com</w:t>
              </w:r>
            </w:hyperlink>
          </w:p>
        </w:tc>
      </w:tr>
      <w:tr w:rsidR="00FA5A75" w14:paraId="68976736" w14:textId="77777777">
        <w:trPr>
          <w:jc w:val="center"/>
        </w:trPr>
        <w:tc>
          <w:tcPr>
            <w:tcW w:w="5328" w:type="dxa"/>
          </w:tcPr>
          <w:p w14:paraId="799B90A8" w14:textId="77777777" w:rsidR="00FA5A75" w:rsidRDefault="00000000">
            <w:r>
              <w:t>LinkedIn / réseaux sociaux</w:t>
            </w:r>
          </w:p>
        </w:tc>
        <w:tc>
          <w:tcPr>
            <w:tcW w:w="5328" w:type="dxa"/>
          </w:tcPr>
          <w:p w14:paraId="60098746" w14:textId="65FA9EE6" w:rsidR="00FA5A75" w:rsidRDefault="008E5C61">
            <w:r>
              <w:t>EURSUD LOGISTIQUE</w:t>
            </w:r>
          </w:p>
        </w:tc>
      </w:tr>
    </w:tbl>
    <w:p w14:paraId="135F7A35" w14:textId="77777777" w:rsidR="00FA5A75" w:rsidRDefault="00000000">
      <w:pPr>
        <w:pStyle w:val="Titre2"/>
      </w:pPr>
      <w:r>
        <w:t>2. Liste des postes et collaborateurs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1781"/>
        <w:gridCol w:w="1620"/>
        <w:gridCol w:w="1581"/>
        <w:gridCol w:w="1212"/>
        <w:gridCol w:w="4218"/>
      </w:tblGrid>
      <w:tr w:rsidR="00D2102C" w14:paraId="2AC3FFBF" w14:textId="77777777" w:rsidTr="00DC0345">
        <w:trPr>
          <w:jc w:val="center"/>
        </w:trPr>
        <w:tc>
          <w:tcPr>
            <w:tcW w:w="460" w:type="dxa"/>
          </w:tcPr>
          <w:p w14:paraId="50DFF2D5" w14:textId="77777777" w:rsidR="00D2102C" w:rsidRDefault="00D2102C">
            <w:r>
              <w:t>N°</w:t>
            </w:r>
          </w:p>
        </w:tc>
        <w:tc>
          <w:tcPr>
            <w:tcW w:w="1781" w:type="dxa"/>
          </w:tcPr>
          <w:p w14:paraId="3A73BC55" w14:textId="77777777" w:rsidR="00D2102C" w:rsidRDefault="00D2102C">
            <w:r>
              <w:t>Poste / Fonction</w:t>
            </w:r>
          </w:p>
        </w:tc>
        <w:tc>
          <w:tcPr>
            <w:tcW w:w="1620" w:type="dxa"/>
          </w:tcPr>
          <w:p w14:paraId="050CD263" w14:textId="77777777" w:rsidR="00D2102C" w:rsidRDefault="00D2102C">
            <w:r>
              <w:t>Nom &amp; Prénom</w:t>
            </w:r>
          </w:p>
        </w:tc>
        <w:tc>
          <w:tcPr>
            <w:tcW w:w="1581" w:type="dxa"/>
          </w:tcPr>
          <w:p w14:paraId="57EFDAB5" w14:textId="77777777" w:rsidR="00D2102C" w:rsidRDefault="00D2102C">
            <w:r>
              <w:t>Département / Service</w:t>
            </w:r>
          </w:p>
        </w:tc>
        <w:tc>
          <w:tcPr>
            <w:tcW w:w="1212" w:type="dxa"/>
          </w:tcPr>
          <w:p w14:paraId="27A63B2E" w14:textId="77777777" w:rsidR="00D2102C" w:rsidRDefault="00D2102C">
            <w:r>
              <w:t>Téléphone</w:t>
            </w:r>
          </w:p>
        </w:tc>
        <w:tc>
          <w:tcPr>
            <w:tcW w:w="4218" w:type="dxa"/>
          </w:tcPr>
          <w:p w14:paraId="2F391CFE" w14:textId="77777777" w:rsidR="00D2102C" w:rsidRDefault="00D2102C">
            <w:r>
              <w:t>E-mail</w:t>
            </w:r>
          </w:p>
        </w:tc>
      </w:tr>
      <w:tr w:rsidR="00D2102C" w14:paraId="042D527C" w14:textId="77777777" w:rsidTr="00DC0345">
        <w:trPr>
          <w:jc w:val="center"/>
        </w:trPr>
        <w:tc>
          <w:tcPr>
            <w:tcW w:w="460" w:type="dxa"/>
            <w:vAlign w:val="center"/>
          </w:tcPr>
          <w:p w14:paraId="3C370A8B" w14:textId="77777777" w:rsidR="00D2102C" w:rsidRDefault="00D2102C">
            <w:r>
              <w:t>1</w:t>
            </w:r>
          </w:p>
        </w:tc>
        <w:tc>
          <w:tcPr>
            <w:tcW w:w="1781" w:type="dxa"/>
            <w:vAlign w:val="center"/>
          </w:tcPr>
          <w:p w14:paraId="269C4D44" w14:textId="27E69451" w:rsidR="00D2102C" w:rsidRDefault="007C1CDD" w:rsidP="007C1CDD">
            <w:r w:rsidRPr="007C1CDD">
              <w:t>Managing Director</w:t>
            </w:r>
          </w:p>
        </w:tc>
        <w:tc>
          <w:tcPr>
            <w:tcW w:w="1620" w:type="dxa"/>
            <w:vAlign w:val="center"/>
          </w:tcPr>
          <w:p w14:paraId="554CEA37" w14:textId="1FE84C27" w:rsidR="00D2102C" w:rsidRDefault="00D2102C">
            <w:r>
              <w:t>MAZOIR Abdelmajid</w:t>
            </w:r>
          </w:p>
        </w:tc>
        <w:tc>
          <w:tcPr>
            <w:tcW w:w="1581" w:type="dxa"/>
            <w:vAlign w:val="center"/>
          </w:tcPr>
          <w:p w14:paraId="02C228E2" w14:textId="12CDD1DF" w:rsidR="00D2102C" w:rsidRDefault="007C1CDD" w:rsidP="007C1CDD">
            <w:r w:rsidRPr="007C1CDD">
              <w:t>General Management</w:t>
            </w:r>
          </w:p>
        </w:tc>
        <w:tc>
          <w:tcPr>
            <w:tcW w:w="1212" w:type="dxa"/>
            <w:vAlign w:val="center"/>
          </w:tcPr>
          <w:p w14:paraId="6DA724F7" w14:textId="6A042BF3" w:rsidR="00D2102C" w:rsidRDefault="00D2102C">
            <w:r>
              <w:t>+212 661 261 235</w:t>
            </w:r>
          </w:p>
        </w:tc>
        <w:tc>
          <w:tcPr>
            <w:tcW w:w="4218" w:type="dxa"/>
            <w:vAlign w:val="center"/>
          </w:tcPr>
          <w:p w14:paraId="404200C8" w14:textId="17134306" w:rsidR="00D2102C" w:rsidRPr="002E3494" w:rsidRDefault="002E3494">
            <w:pPr>
              <w:rPr>
                <w:u w:val="single"/>
              </w:rPr>
            </w:pPr>
            <w:r w:rsidRPr="002E3494">
              <w:rPr>
                <w:color w:val="0070C0"/>
                <w:u w:val="single"/>
              </w:rPr>
              <w:t>M</w:t>
            </w:r>
            <w:r w:rsidR="00D2102C" w:rsidRPr="002E3494">
              <w:rPr>
                <w:color w:val="0070C0"/>
                <w:u w:val="single"/>
              </w:rPr>
              <w:t>abdelmajid@eursudlogistique.ma</w:t>
            </w:r>
          </w:p>
        </w:tc>
      </w:tr>
      <w:tr w:rsidR="002E3494" w14:paraId="07F81702" w14:textId="77777777" w:rsidTr="00DC0345">
        <w:trPr>
          <w:jc w:val="center"/>
        </w:trPr>
        <w:tc>
          <w:tcPr>
            <w:tcW w:w="460" w:type="dxa"/>
            <w:vAlign w:val="center"/>
          </w:tcPr>
          <w:p w14:paraId="489A46C2" w14:textId="0906145A" w:rsidR="002E3494" w:rsidRDefault="002E3494" w:rsidP="002E3494">
            <w:r>
              <w:t>2</w:t>
            </w:r>
          </w:p>
        </w:tc>
        <w:tc>
          <w:tcPr>
            <w:tcW w:w="1781" w:type="dxa"/>
            <w:vAlign w:val="center"/>
          </w:tcPr>
          <w:p w14:paraId="6199524C" w14:textId="29FA6D1D" w:rsidR="002E3494" w:rsidRDefault="007C1CDD" w:rsidP="007C1CDD">
            <w:r w:rsidRPr="007C1CDD">
              <w:t>Management Assistant</w:t>
            </w:r>
          </w:p>
        </w:tc>
        <w:tc>
          <w:tcPr>
            <w:tcW w:w="1620" w:type="dxa"/>
            <w:vAlign w:val="center"/>
          </w:tcPr>
          <w:p w14:paraId="51F714EF" w14:textId="241CD551" w:rsidR="002E3494" w:rsidRDefault="00FA4AC1" w:rsidP="002E3494">
            <w:r>
              <w:t>YADDASSI Fadwa</w:t>
            </w:r>
          </w:p>
        </w:tc>
        <w:tc>
          <w:tcPr>
            <w:tcW w:w="1581" w:type="dxa"/>
            <w:vAlign w:val="center"/>
          </w:tcPr>
          <w:p w14:paraId="0EEB012D" w14:textId="6D70CFFB" w:rsidR="002E3494" w:rsidRDefault="007C1CDD" w:rsidP="007C1CDD">
            <w:r w:rsidRPr="007C1CDD">
              <w:t>General Management</w:t>
            </w:r>
          </w:p>
        </w:tc>
        <w:tc>
          <w:tcPr>
            <w:tcW w:w="1212" w:type="dxa"/>
            <w:vAlign w:val="center"/>
          </w:tcPr>
          <w:p w14:paraId="6898C17C" w14:textId="52E50C6B" w:rsidR="002E3494" w:rsidRDefault="00FA4AC1" w:rsidP="002E3494">
            <w:r>
              <w:t>+212 662 37 6604</w:t>
            </w:r>
          </w:p>
        </w:tc>
        <w:tc>
          <w:tcPr>
            <w:tcW w:w="4218" w:type="dxa"/>
            <w:vAlign w:val="center"/>
          </w:tcPr>
          <w:p w14:paraId="47439D58" w14:textId="7ED50FDB" w:rsidR="002E3494" w:rsidRDefault="002E3494" w:rsidP="002E3494">
            <w:hyperlink r:id="rId11" w:history="1">
              <w:r w:rsidRPr="002E3494">
                <w:rPr>
                  <w:rStyle w:val="Lienhypertexte"/>
                  <w:color w:val="0070C0"/>
                </w:rPr>
                <w:t>Contact@eursudlogisique.ma</w:t>
              </w:r>
            </w:hyperlink>
          </w:p>
        </w:tc>
      </w:tr>
      <w:tr w:rsidR="007104EC" w14:paraId="01A955A2" w14:textId="77777777" w:rsidTr="00DC0345">
        <w:trPr>
          <w:jc w:val="center"/>
        </w:trPr>
        <w:tc>
          <w:tcPr>
            <w:tcW w:w="460" w:type="dxa"/>
            <w:vAlign w:val="center"/>
          </w:tcPr>
          <w:p w14:paraId="6FB9BA68" w14:textId="043415CB" w:rsidR="007104EC" w:rsidRDefault="007104EC" w:rsidP="002E3494">
            <w:r>
              <w:t>3</w:t>
            </w:r>
          </w:p>
        </w:tc>
        <w:tc>
          <w:tcPr>
            <w:tcW w:w="1781" w:type="dxa"/>
            <w:vAlign w:val="center"/>
          </w:tcPr>
          <w:p w14:paraId="43311733" w14:textId="1E7C8153" w:rsidR="007104EC" w:rsidRPr="007C1CDD" w:rsidRDefault="00835490" w:rsidP="007C1CDD">
            <w:r w:rsidRPr="007104EC">
              <w:t>Administrative Officer</w:t>
            </w:r>
          </w:p>
        </w:tc>
        <w:tc>
          <w:tcPr>
            <w:tcW w:w="1620" w:type="dxa"/>
            <w:vAlign w:val="center"/>
          </w:tcPr>
          <w:p w14:paraId="4D53DD43" w14:textId="5142AA7F" w:rsidR="007104EC" w:rsidRDefault="00835490" w:rsidP="007104EC">
            <w:r>
              <w:t>MAZOIR Zineb</w:t>
            </w:r>
          </w:p>
        </w:tc>
        <w:tc>
          <w:tcPr>
            <w:tcW w:w="1581" w:type="dxa"/>
            <w:vAlign w:val="center"/>
          </w:tcPr>
          <w:p w14:paraId="255C3619" w14:textId="3A4870AF" w:rsidR="007104EC" w:rsidRPr="007C1CDD" w:rsidRDefault="007104EC" w:rsidP="007C1CDD">
            <w:r w:rsidRPr="007C1CDD">
              <w:t>General Management</w:t>
            </w:r>
          </w:p>
        </w:tc>
        <w:tc>
          <w:tcPr>
            <w:tcW w:w="1212" w:type="dxa"/>
            <w:vAlign w:val="center"/>
          </w:tcPr>
          <w:p w14:paraId="5D941FFE" w14:textId="2E549D28" w:rsidR="007104EC" w:rsidRDefault="008E5C61" w:rsidP="002E3494">
            <w:r>
              <w:t>+212 661 48 57 09</w:t>
            </w:r>
          </w:p>
        </w:tc>
        <w:tc>
          <w:tcPr>
            <w:tcW w:w="4218" w:type="dxa"/>
            <w:vAlign w:val="center"/>
          </w:tcPr>
          <w:p w14:paraId="169C34FC" w14:textId="6F85D9FB" w:rsidR="007104EC" w:rsidRPr="002E3494" w:rsidRDefault="008E5C61" w:rsidP="002E3494">
            <w:pPr>
              <w:rPr>
                <w:color w:val="0070C0"/>
              </w:rPr>
            </w:pPr>
            <w:hyperlink r:id="rId12" w:history="1">
              <w:r w:rsidRPr="008E5C61">
                <w:rPr>
                  <w:rStyle w:val="Lienhypertexte"/>
                  <w:color w:val="0070C0"/>
                </w:rPr>
                <w:t>Mzineb@eursudlogistique.ma</w:t>
              </w:r>
            </w:hyperlink>
          </w:p>
        </w:tc>
      </w:tr>
      <w:tr w:rsidR="00835490" w14:paraId="50F085FE" w14:textId="77777777" w:rsidTr="00DC0345">
        <w:trPr>
          <w:jc w:val="center"/>
        </w:trPr>
        <w:tc>
          <w:tcPr>
            <w:tcW w:w="460" w:type="dxa"/>
            <w:vAlign w:val="center"/>
          </w:tcPr>
          <w:p w14:paraId="7163F636" w14:textId="06910BD2" w:rsidR="00835490" w:rsidRDefault="00835490" w:rsidP="00835490">
            <w:r>
              <w:t>4</w:t>
            </w:r>
          </w:p>
        </w:tc>
        <w:tc>
          <w:tcPr>
            <w:tcW w:w="1781" w:type="dxa"/>
            <w:vAlign w:val="center"/>
          </w:tcPr>
          <w:p w14:paraId="22E97080" w14:textId="3E3075DF" w:rsidR="00835490" w:rsidRDefault="00835490" w:rsidP="00835490">
            <w:r w:rsidRPr="00087D9E">
              <w:t xml:space="preserve">HR </w:t>
            </w:r>
            <w:r>
              <w:t>Officer</w:t>
            </w:r>
          </w:p>
        </w:tc>
        <w:tc>
          <w:tcPr>
            <w:tcW w:w="1620" w:type="dxa"/>
            <w:vAlign w:val="center"/>
          </w:tcPr>
          <w:p w14:paraId="708DB424" w14:textId="41BF64BF" w:rsidR="00835490" w:rsidRPr="007104EC" w:rsidRDefault="00835490" w:rsidP="00835490">
            <w:r>
              <w:t>BENKHANFAR Fatima</w:t>
            </w:r>
          </w:p>
        </w:tc>
        <w:tc>
          <w:tcPr>
            <w:tcW w:w="1581" w:type="dxa"/>
            <w:vAlign w:val="center"/>
          </w:tcPr>
          <w:p w14:paraId="0744BA86" w14:textId="4FB0C2C7" w:rsidR="00835490" w:rsidRPr="007C1CDD" w:rsidRDefault="00835490" w:rsidP="00835490">
            <w:r w:rsidRPr="00087D9E">
              <w:t>Human Resources</w:t>
            </w:r>
            <w:r w:rsidR="00EF56CA">
              <w:t xml:space="preserve"> departement</w:t>
            </w:r>
          </w:p>
        </w:tc>
        <w:tc>
          <w:tcPr>
            <w:tcW w:w="1212" w:type="dxa"/>
            <w:vAlign w:val="center"/>
          </w:tcPr>
          <w:p w14:paraId="72B45A74" w14:textId="28B7816F" w:rsidR="00835490" w:rsidRDefault="00835490" w:rsidP="00835490">
            <w:r>
              <w:t>+212 662 62 03 71</w:t>
            </w:r>
          </w:p>
        </w:tc>
        <w:tc>
          <w:tcPr>
            <w:tcW w:w="4218" w:type="dxa"/>
            <w:vAlign w:val="center"/>
          </w:tcPr>
          <w:p w14:paraId="0BFF01B0" w14:textId="22ED4E3A" w:rsidR="00835490" w:rsidRPr="008E5C61" w:rsidRDefault="00835490" w:rsidP="00835490">
            <w:pPr>
              <w:rPr>
                <w:color w:val="0070C0"/>
              </w:rPr>
            </w:pPr>
            <w:hyperlink r:id="rId13" w:history="1">
              <w:r w:rsidRPr="00FA4AC1">
                <w:rPr>
                  <w:rStyle w:val="Lienhypertexte"/>
                  <w:color w:val="0070C0"/>
                </w:rPr>
                <w:t>Rh@eursudlogistique.ma</w:t>
              </w:r>
            </w:hyperlink>
          </w:p>
        </w:tc>
      </w:tr>
      <w:tr w:rsidR="00DC0345" w14:paraId="29CDCCE5" w14:textId="77777777" w:rsidTr="00DC0345">
        <w:trPr>
          <w:jc w:val="center"/>
        </w:trPr>
        <w:tc>
          <w:tcPr>
            <w:tcW w:w="460" w:type="dxa"/>
            <w:vAlign w:val="center"/>
          </w:tcPr>
          <w:p w14:paraId="1E321BA0" w14:textId="3B358422" w:rsidR="00DC0345" w:rsidRDefault="00DC0345" w:rsidP="00835490">
            <w:r>
              <w:t>5</w:t>
            </w:r>
          </w:p>
        </w:tc>
        <w:tc>
          <w:tcPr>
            <w:tcW w:w="1781" w:type="dxa"/>
            <w:vAlign w:val="center"/>
          </w:tcPr>
          <w:p w14:paraId="035A8AC4" w14:textId="062B0398" w:rsidR="00DC0345" w:rsidRPr="00087D9E" w:rsidRDefault="00DC0345" w:rsidP="00835490">
            <w:r>
              <w:t>Administrator</w:t>
            </w:r>
          </w:p>
        </w:tc>
        <w:tc>
          <w:tcPr>
            <w:tcW w:w="1620" w:type="dxa"/>
            <w:vAlign w:val="center"/>
          </w:tcPr>
          <w:p w14:paraId="438A392D" w14:textId="07FD0A37" w:rsidR="00DC0345" w:rsidRDefault="00E223C9" w:rsidP="00835490">
            <w:r>
              <w:t>AATAR Houda</w:t>
            </w:r>
          </w:p>
        </w:tc>
        <w:tc>
          <w:tcPr>
            <w:tcW w:w="1581" w:type="dxa"/>
            <w:vAlign w:val="center"/>
          </w:tcPr>
          <w:p w14:paraId="28C04120" w14:textId="2D093393" w:rsidR="00DC0345" w:rsidRPr="00087D9E" w:rsidRDefault="00EF56CA" w:rsidP="00835490">
            <w:r w:rsidRPr="00087D9E">
              <w:t>Human Resources</w:t>
            </w:r>
            <w:r>
              <w:t xml:space="preserve"> departement</w:t>
            </w:r>
          </w:p>
        </w:tc>
        <w:tc>
          <w:tcPr>
            <w:tcW w:w="1212" w:type="dxa"/>
            <w:vAlign w:val="center"/>
          </w:tcPr>
          <w:p w14:paraId="728F30EE" w14:textId="37918BD2" w:rsidR="00DC0345" w:rsidRDefault="00E223C9" w:rsidP="00835490">
            <w:r>
              <w:t>+212 662 622 786</w:t>
            </w:r>
          </w:p>
        </w:tc>
        <w:tc>
          <w:tcPr>
            <w:tcW w:w="4218" w:type="dxa"/>
            <w:vAlign w:val="center"/>
          </w:tcPr>
          <w:p w14:paraId="7A54FF29" w14:textId="2D579C5C" w:rsidR="00DC0345" w:rsidRPr="00FA4AC1" w:rsidRDefault="00E223C9" w:rsidP="00835490">
            <w:pPr>
              <w:rPr>
                <w:color w:val="0070C0"/>
              </w:rPr>
            </w:pPr>
            <w:hyperlink r:id="rId14" w:history="1">
              <w:r w:rsidRPr="00E223C9">
                <w:rPr>
                  <w:rStyle w:val="Lienhypertexte"/>
                  <w:color w:val="365F91" w:themeColor="accent1" w:themeShade="BF"/>
                </w:rPr>
                <w:t>Administration@eursudlogistique.ma</w:t>
              </w:r>
            </w:hyperlink>
          </w:p>
        </w:tc>
      </w:tr>
      <w:tr w:rsidR="00835490" w14:paraId="79A40593" w14:textId="77777777" w:rsidTr="00DC0345">
        <w:trPr>
          <w:jc w:val="center"/>
        </w:trPr>
        <w:tc>
          <w:tcPr>
            <w:tcW w:w="460" w:type="dxa"/>
            <w:vAlign w:val="center"/>
          </w:tcPr>
          <w:p w14:paraId="10BCC8AE" w14:textId="15797D6D" w:rsidR="00835490" w:rsidRDefault="00DC0345" w:rsidP="00835490">
            <w:r>
              <w:t>6</w:t>
            </w:r>
          </w:p>
        </w:tc>
        <w:tc>
          <w:tcPr>
            <w:tcW w:w="1781" w:type="dxa"/>
            <w:vAlign w:val="center"/>
          </w:tcPr>
          <w:p w14:paraId="356B8551" w14:textId="004A60B8" w:rsidR="00835490" w:rsidRPr="00087D9E" w:rsidRDefault="00835490" w:rsidP="00835490">
            <w:r w:rsidRPr="00FA4AC1">
              <w:t>Sales Manager</w:t>
            </w:r>
          </w:p>
        </w:tc>
        <w:tc>
          <w:tcPr>
            <w:tcW w:w="1620" w:type="dxa"/>
            <w:vAlign w:val="center"/>
          </w:tcPr>
          <w:p w14:paraId="78E6408D" w14:textId="406D1862" w:rsidR="00835490" w:rsidRDefault="00835490" w:rsidP="00835490">
            <w:r>
              <w:t>ELAKRAD Fadoua</w:t>
            </w:r>
          </w:p>
        </w:tc>
        <w:tc>
          <w:tcPr>
            <w:tcW w:w="1581" w:type="dxa"/>
            <w:vAlign w:val="center"/>
          </w:tcPr>
          <w:p w14:paraId="3447500B" w14:textId="5476A198" w:rsidR="00835490" w:rsidRPr="00087D9E" w:rsidRDefault="00835490" w:rsidP="00835490">
            <w:r>
              <w:t>Sales departement</w:t>
            </w:r>
          </w:p>
        </w:tc>
        <w:tc>
          <w:tcPr>
            <w:tcW w:w="1212" w:type="dxa"/>
            <w:vAlign w:val="center"/>
          </w:tcPr>
          <w:p w14:paraId="2ED68259" w14:textId="1F2C5286" w:rsidR="00835490" w:rsidRDefault="00E223C9" w:rsidP="00835490">
            <w:r>
              <w:t>+212 661 103 787</w:t>
            </w:r>
          </w:p>
        </w:tc>
        <w:tc>
          <w:tcPr>
            <w:tcW w:w="4218" w:type="dxa"/>
            <w:vAlign w:val="center"/>
          </w:tcPr>
          <w:p w14:paraId="76536DB1" w14:textId="12D74BFC" w:rsidR="00835490" w:rsidRPr="00FA4AC1" w:rsidRDefault="00835490" w:rsidP="00835490">
            <w:pPr>
              <w:rPr>
                <w:color w:val="0070C0"/>
              </w:rPr>
            </w:pPr>
            <w:hyperlink r:id="rId15" w:history="1">
              <w:r w:rsidRPr="002E3494">
                <w:rPr>
                  <w:rStyle w:val="Lienhypertexte"/>
                  <w:color w:val="0070C0"/>
                </w:rPr>
                <w:t>Efadoua@eursudlogistique.ma</w:t>
              </w:r>
            </w:hyperlink>
          </w:p>
        </w:tc>
      </w:tr>
      <w:tr w:rsidR="00835490" w14:paraId="4EA70AD8" w14:textId="77777777" w:rsidTr="00DC0345">
        <w:trPr>
          <w:jc w:val="center"/>
        </w:trPr>
        <w:tc>
          <w:tcPr>
            <w:tcW w:w="460" w:type="dxa"/>
            <w:vAlign w:val="center"/>
          </w:tcPr>
          <w:p w14:paraId="59C202F0" w14:textId="1436993C" w:rsidR="00835490" w:rsidRDefault="00DC0345" w:rsidP="00835490">
            <w:r>
              <w:t>7</w:t>
            </w:r>
          </w:p>
        </w:tc>
        <w:tc>
          <w:tcPr>
            <w:tcW w:w="1781" w:type="dxa"/>
            <w:vAlign w:val="center"/>
          </w:tcPr>
          <w:p w14:paraId="02F78B41" w14:textId="78E3F738" w:rsidR="00835490" w:rsidRDefault="00E223C9" w:rsidP="00E223C9">
            <w:r w:rsidRPr="00E223C9">
              <w:t>Head of Transport Operations</w:t>
            </w:r>
          </w:p>
        </w:tc>
        <w:tc>
          <w:tcPr>
            <w:tcW w:w="1620" w:type="dxa"/>
            <w:vAlign w:val="center"/>
          </w:tcPr>
          <w:p w14:paraId="6DA5FCD3" w14:textId="1D9C14C5" w:rsidR="00835490" w:rsidRDefault="00835490" w:rsidP="00835490">
            <w:r>
              <w:t>KHOUMAISSI Hatim</w:t>
            </w:r>
          </w:p>
        </w:tc>
        <w:tc>
          <w:tcPr>
            <w:tcW w:w="1581" w:type="dxa"/>
            <w:vAlign w:val="center"/>
          </w:tcPr>
          <w:p w14:paraId="13E11E0C" w14:textId="4E722484" w:rsidR="00835490" w:rsidRDefault="00835490" w:rsidP="00835490">
            <w:r w:rsidRPr="00FA4AC1">
              <w:t>Transport Operations</w:t>
            </w:r>
            <w:r w:rsidR="00EF56CA">
              <w:t xml:space="preserve"> departement</w:t>
            </w:r>
          </w:p>
        </w:tc>
        <w:tc>
          <w:tcPr>
            <w:tcW w:w="1212" w:type="dxa"/>
            <w:vAlign w:val="center"/>
          </w:tcPr>
          <w:p w14:paraId="3E4A726C" w14:textId="560C23C7" w:rsidR="00835490" w:rsidRDefault="00E223C9" w:rsidP="00835490">
            <w:r>
              <w:t>+212 661 08 53 46</w:t>
            </w:r>
          </w:p>
        </w:tc>
        <w:tc>
          <w:tcPr>
            <w:tcW w:w="4218" w:type="dxa"/>
            <w:vAlign w:val="center"/>
          </w:tcPr>
          <w:p w14:paraId="49147EB0" w14:textId="72774621" w:rsidR="00835490" w:rsidRDefault="00E223C9" w:rsidP="00835490">
            <w:hyperlink r:id="rId16" w:history="1">
              <w:r w:rsidRPr="00E223C9">
                <w:rPr>
                  <w:rStyle w:val="Lienhypertexte"/>
                  <w:color w:val="4F81BD" w:themeColor="accent1"/>
                </w:rPr>
                <w:t>Khatim@eursudlogistique.ma</w:t>
              </w:r>
            </w:hyperlink>
          </w:p>
        </w:tc>
      </w:tr>
      <w:tr w:rsidR="00835490" w14:paraId="377EDF8E" w14:textId="77777777" w:rsidTr="00DC0345">
        <w:trPr>
          <w:jc w:val="center"/>
        </w:trPr>
        <w:tc>
          <w:tcPr>
            <w:tcW w:w="460" w:type="dxa"/>
            <w:vAlign w:val="center"/>
          </w:tcPr>
          <w:p w14:paraId="14070CC8" w14:textId="7E42C669" w:rsidR="00835490" w:rsidRDefault="00DC0345" w:rsidP="00835490">
            <w:r>
              <w:t>8</w:t>
            </w:r>
          </w:p>
        </w:tc>
        <w:tc>
          <w:tcPr>
            <w:tcW w:w="1781" w:type="dxa"/>
            <w:vAlign w:val="center"/>
          </w:tcPr>
          <w:p w14:paraId="6D821C36" w14:textId="6D84BBE1" w:rsidR="00835490" w:rsidRDefault="00835490" w:rsidP="00835490">
            <w:r w:rsidRPr="00FA4AC1">
              <w:t xml:space="preserve">Export </w:t>
            </w:r>
            <w:r>
              <w:t>customer service</w:t>
            </w:r>
            <w:r w:rsidRPr="00FA4AC1">
              <w:t xml:space="preserve"> </w:t>
            </w:r>
          </w:p>
        </w:tc>
        <w:tc>
          <w:tcPr>
            <w:tcW w:w="1620" w:type="dxa"/>
            <w:vAlign w:val="center"/>
          </w:tcPr>
          <w:p w14:paraId="33812F5D" w14:textId="18C7853F" w:rsidR="00835490" w:rsidRDefault="00835490" w:rsidP="00835490">
            <w:r>
              <w:t>CHAFY Najya</w:t>
            </w:r>
          </w:p>
        </w:tc>
        <w:tc>
          <w:tcPr>
            <w:tcW w:w="1581" w:type="dxa"/>
            <w:vAlign w:val="center"/>
          </w:tcPr>
          <w:p w14:paraId="7E02E46A" w14:textId="0F01257E" w:rsidR="00835490" w:rsidRPr="00FA4AC1" w:rsidRDefault="00EF56CA" w:rsidP="00835490">
            <w:r w:rsidRPr="00FA4AC1">
              <w:t>Transport Operations</w:t>
            </w:r>
            <w:r>
              <w:t xml:space="preserve"> departement</w:t>
            </w:r>
          </w:p>
        </w:tc>
        <w:tc>
          <w:tcPr>
            <w:tcW w:w="1212" w:type="dxa"/>
            <w:vAlign w:val="center"/>
          </w:tcPr>
          <w:p w14:paraId="5001AA59" w14:textId="61B5A3B8" w:rsidR="00835490" w:rsidRDefault="00E223C9" w:rsidP="00835490">
            <w:r>
              <w:t>+212 661 304713</w:t>
            </w:r>
          </w:p>
        </w:tc>
        <w:tc>
          <w:tcPr>
            <w:tcW w:w="4218" w:type="dxa"/>
            <w:vAlign w:val="center"/>
          </w:tcPr>
          <w:p w14:paraId="6AF0EB46" w14:textId="5FB0E5B2" w:rsidR="00835490" w:rsidRPr="00EF56CA" w:rsidRDefault="00EF56CA" w:rsidP="00835490">
            <w:pPr>
              <w:rPr>
                <w:u w:val="single"/>
              </w:rPr>
            </w:pPr>
            <w:r w:rsidRPr="00EF56CA">
              <w:rPr>
                <w:color w:val="4F81BD" w:themeColor="accent1"/>
                <w:u w:val="single"/>
              </w:rPr>
              <w:t>Export@eursudlogistique.ma</w:t>
            </w:r>
          </w:p>
        </w:tc>
      </w:tr>
      <w:tr w:rsidR="00835490" w14:paraId="339916CC" w14:textId="77777777" w:rsidTr="00DC0345">
        <w:trPr>
          <w:jc w:val="center"/>
        </w:trPr>
        <w:tc>
          <w:tcPr>
            <w:tcW w:w="460" w:type="dxa"/>
            <w:vAlign w:val="center"/>
          </w:tcPr>
          <w:p w14:paraId="34F3A5CB" w14:textId="5F75BC71" w:rsidR="00835490" w:rsidRDefault="00DC0345" w:rsidP="00835490">
            <w:r>
              <w:t>9</w:t>
            </w:r>
          </w:p>
        </w:tc>
        <w:tc>
          <w:tcPr>
            <w:tcW w:w="1781" w:type="dxa"/>
            <w:vAlign w:val="center"/>
          </w:tcPr>
          <w:p w14:paraId="022C32FE" w14:textId="2946FDE0" w:rsidR="00835490" w:rsidRPr="00FA4AC1" w:rsidRDefault="00835490" w:rsidP="00835490">
            <w:r>
              <w:t>I</w:t>
            </w:r>
            <w:r w:rsidRPr="00FA4AC1">
              <w:t xml:space="preserve">mport </w:t>
            </w:r>
            <w:r>
              <w:t>customer service</w:t>
            </w:r>
          </w:p>
        </w:tc>
        <w:tc>
          <w:tcPr>
            <w:tcW w:w="1620" w:type="dxa"/>
            <w:vAlign w:val="center"/>
          </w:tcPr>
          <w:p w14:paraId="74ACF05E" w14:textId="4DD2E941" w:rsidR="00835490" w:rsidRDefault="00835490" w:rsidP="00835490">
            <w:r>
              <w:t>BATHAHI Ismail</w:t>
            </w:r>
          </w:p>
        </w:tc>
        <w:tc>
          <w:tcPr>
            <w:tcW w:w="1581" w:type="dxa"/>
            <w:vAlign w:val="center"/>
          </w:tcPr>
          <w:p w14:paraId="298E4BE6" w14:textId="5F048C85" w:rsidR="00835490" w:rsidRPr="00FA4AC1" w:rsidRDefault="00EF56CA" w:rsidP="00835490">
            <w:r w:rsidRPr="00FA4AC1">
              <w:t>Transport Operations</w:t>
            </w:r>
            <w:r>
              <w:t xml:space="preserve"> departement</w:t>
            </w:r>
          </w:p>
        </w:tc>
        <w:tc>
          <w:tcPr>
            <w:tcW w:w="1212" w:type="dxa"/>
            <w:vAlign w:val="center"/>
          </w:tcPr>
          <w:p w14:paraId="530289CD" w14:textId="7A6F1D72" w:rsidR="00835490" w:rsidRDefault="00E223C9" w:rsidP="00835490">
            <w:r>
              <w:t>+212 661 522 851</w:t>
            </w:r>
          </w:p>
        </w:tc>
        <w:tc>
          <w:tcPr>
            <w:tcW w:w="4218" w:type="dxa"/>
            <w:vAlign w:val="center"/>
          </w:tcPr>
          <w:p w14:paraId="236D4FBF" w14:textId="3D7DA1B7" w:rsidR="00835490" w:rsidRDefault="00EF56CA" w:rsidP="00835490">
            <w:hyperlink r:id="rId17" w:history="1">
              <w:r w:rsidRPr="00EF56CA">
                <w:rPr>
                  <w:rStyle w:val="Lienhypertexte"/>
                  <w:color w:val="4F81BD" w:themeColor="accent1"/>
                </w:rPr>
                <w:t>Ibathahi@eursudlogistique.ma</w:t>
              </w:r>
            </w:hyperlink>
          </w:p>
        </w:tc>
      </w:tr>
      <w:tr w:rsidR="00835490" w14:paraId="4C423DBF" w14:textId="77777777" w:rsidTr="00DC0345">
        <w:trPr>
          <w:jc w:val="center"/>
        </w:trPr>
        <w:tc>
          <w:tcPr>
            <w:tcW w:w="460" w:type="dxa"/>
            <w:vAlign w:val="center"/>
          </w:tcPr>
          <w:p w14:paraId="4A166D1E" w14:textId="39800A2A" w:rsidR="00835490" w:rsidRDefault="00DC0345" w:rsidP="00835490">
            <w:r>
              <w:t>10</w:t>
            </w:r>
          </w:p>
        </w:tc>
        <w:tc>
          <w:tcPr>
            <w:tcW w:w="1781" w:type="dxa"/>
            <w:vAlign w:val="center"/>
          </w:tcPr>
          <w:p w14:paraId="59650525" w14:textId="7EE96D5E" w:rsidR="00835490" w:rsidRDefault="00835490" w:rsidP="00835490">
            <w:r w:rsidRPr="007C1CDD">
              <w:t>Operations Coordinator</w:t>
            </w:r>
          </w:p>
        </w:tc>
        <w:tc>
          <w:tcPr>
            <w:tcW w:w="1620" w:type="dxa"/>
            <w:vAlign w:val="center"/>
          </w:tcPr>
          <w:p w14:paraId="13832FD7" w14:textId="50C40ACE" w:rsidR="00835490" w:rsidRDefault="00835490" w:rsidP="00835490">
            <w:r>
              <w:t>BOULAYOUN Latifa</w:t>
            </w:r>
          </w:p>
        </w:tc>
        <w:tc>
          <w:tcPr>
            <w:tcW w:w="1581" w:type="dxa"/>
            <w:vAlign w:val="center"/>
          </w:tcPr>
          <w:p w14:paraId="2ACF04F4" w14:textId="3D2F08FD" w:rsidR="00835490" w:rsidRPr="00FA4AC1" w:rsidRDefault="00EF56CA" w:rsidP="00835490">
            <w:r w:rsidRPr="00FA4AC1">
              <w:t>Transport Operations</w:t>
            </w:r>
            <w:r>
              <w:t xml:space="preserve"> departement</w:t>
            </w:r>
          </w:p>
        </w:tc>
        <w:tc>
          <w:tcPr>
            <w:tcW w:w="1212" w:type="dxa"/>
            <w:vAlign w:val="center"/>
          </w:tcPr>
          <w:p w14:paraId="62FDC0CE" w14:textId="057B8609" w:rsidR="00835490" w:rsidRDefault="00835490" w:rsidP="00835490">
            <w:r w:rsidRPr="00835490">
              <w:t>+212 662-275336</w:t>
            </w:r>
          </w:p>
        </w:tc>
        <w:tc>
          <w:tcPr>
            <w:tcW w:w="4218" w:type="dxa"/>
            <w:vAlign w:val="center"/>
          </w:tcPr>
          <w:p w14:paraId="3BDA9992" w14:textId="29D8646F" w:rsidR="00835490" w:rsidRPr="00DC0345" w:rsidRDefault="00835490" w:rsidP="00835490">
            <w:pPr>
              <w:rPr>
                <w:u w:val="single"/>
              </w:rPr>
            </w:pPr>
            <w:r w:rsidRPr="00DC0345">
              <w:rPr>
                <w:color w:val="0070C0"/>
                <w:u w:val="single"/>
              </w:rPr>
              <w:t>Supportexploitation@eursudlogistique.ma</w:t>
            </w:r>
          </w:p>
        </w:tc>
      </w:tr>
      <w:tr w:rsidR="00835490" w14:paraId="252E2B0B" w14:textId="77777777" w:rsidTr="00DC0345">
        <w:trPr>
          <w:jc w:val="center"/>
        </w:trPr>
        <w:tc>
          <w:tcPr>
            <w:tcW w:w="460" w:type="dxa"/>
            <w:vAlign w:val="center"/>
          </w:tcPr>
          <w:p w14:paraId="124F2A96" w14:textId="4C5C72C8" w:rsidR="00835490" w:rsidRDefault="00DC0345" w:rsidP="00835490">
            <w:r>
              <w:t>11</w:t>
            </w:r>
          </w:p>
        </w:tc>
        <w:tc>
          <w:tcPr>
            <w:tcW w:w="1781" w:type="dxa"/>
            <w:vAlign w:val="center"/>
          </w:tcPr>
          <w:p w14:paraId="02217285" w14:textId="2D19AD40" w:rsidR="00835490" w:rsidRDefault="00835490" w:rsidP="00835490">
            <w:r w:rsidRPr="00FA4AC1">
              <w:t>Finance &amp; Accounting Manager</w:t>
            </w:r>
          </w:p>
        </w:tc>
        <w:tc>
          <w:tcPr>
            <w:tcW w:w="1620" w:type="dxa"/>
            <w:vAlign w:val="center"/>
          </w:tcPr>
          <w:p w14:paraId="58330A5E" w14:textId="57280469" w:rsidR="00835490" w:rsidRDefault="00835490" w:rsidP="00835490">
            <w:r>
              <w:t>JALAL Mohamed</w:t>
            </w:r>
          </w:p>
        </w:tc>
        <w:tc>
          <w:tcPr>
            <w:tcW w:w="1581" w:type="dxa"/>
            <w:vAlign w:val="center"/>
          </w:tcPr>
          <w:p w14:paraId="39219EE1" w14:textId="11FD3414" w:rsidR="00835490" w:rsidRDefault="00835490" w:rsidP="00835490">
            <w:r w:rsidRPr="00FA4AC1">
              <w:t>Finance &amp; Accounting</w:t>
            </w:r>
            <w:r w:rsidR="00EF56CA">
              <w:t xml:space="preserve"> departement</w:t>
            </w:r>
          </w:p>
        </w:tc>
        <w:tc>
          <w:tcPr>
            <w:tcW w:w="1212" w:type="dxa"/>
            <w:vAlign w:val="center"/>
          </w:tcPr>
          <w:p w14:paraId="59D8E957" w14:textId="13C767A8" w:rsidR="00835490" w:rsidRDefault="00835490" w:rsidP="00835490">
            <w:r>
              <w:t>+212 662 72 62 56</w:t>
            </w:r>
          </w:p>
        </w:tc>
        <w:tc>
          <w:tcPr>
            <w:tcW w:w="4218" w:type="dxa"/>
            <w:vAlign w:val="center"/>
          </w:tcPr>
          <w:p w14:paraId="717C9302" w14:textId="74D066B5" w:rsidR="00835490" w:rsidRPr="00D2102C" w:rsidRDefault="00835490" w:rsidP="00835490">
            <w:pPr>
              <w:rPr>
                <w:u w:val="single"/>
              </w:rPr>
            </w:pPr>
            <w:r w:rsidRPr="00087D9E">
              <w:rPr>
                <w:color w:val="0070C0"/>
                <w:u w:val="single"/>
              </w:rPr>
              <w:t>Mjalal@eursudlogistique.ma</w:t>
            </w:r>
          </w:p>
        </w:tc>
      </w:tr>
      <w:tr w:rsidR="00835490" w14:paraId="102A37A1" w14:textId="77777777" w:rsidTr="00DC0345">
        <w:trPr>
          <w:jc w:val="center"/>
        </w:trPr>
        <w:tc>
          <w:tcPr>
            <w:tcW w:w="460" w:type="dxa"/>
            <w:vAlign w:val="center"/>
          </w:tcPr>
          <w:p w14:paraId="77360249" w14:textId="185FFCE3" w:rsidR="00835490" w:rsidRDefault="00835490" w:rsidP="00835490">
            <w:r>
              <w:t>1</w:t>
            </w:r>
            <w:r w:rsidR="00DC0345">
              <w:t>2</w:t>
            </w:r>
          </w:p>
        </w:tc>
        <w:tc>
          <w:tcPr>
            <w:tcW w:w="1781" w:type="dxa"/>
            <w:vAlign w:val="center"/>
          </w:tcPr>
          <w:p w14:paraId="6E029AAF" w14:textId="4ED9F9B5" w:rsidR="00835490" w:rsidRDefault="00835490" w:rsidP="00835490">
            <w:r w:rsidRPr="00FA4AC1">
              <w:t>Accounting Assistant</w:t>
            </w:r>
          </w:p>
        </w:tc>
        <w:tc>
          <w:tcPr>
            <w:tcW w:w="1620" w:type="dxa"/>
            <w:vAlign w:val="center"/>
          </w:tcPr>
          <w:p w14:paraId="74F528A0" w14:textId="1438BB27" w:rsidR="00835490" w:rsidRDefault="00835490" w:rsidP="00835490">
            <w:r>
              <w:t>ZAGHNANE omar</w:t>
            </w:r>
          </w:p>
        </w:tc>
        <w:tc>
          <w:tcPr>
            <w:tcW w:w="1581" w:type="dxa"/>
            <w:vAlign w:val="center"/>
          </w:tcPr>
          <w:p w14:paraId="7C248878" w14:textId="2FD4C100" w:rsidR="00835490" w:rsidRDefault="00EF56CA" w:rsidP="00835490">
            <w:r w:rsidRPr="00FA4AC1">
              <w:t>Finance &amp; Accounting</w:t>
            </w:r>
            <w:r>
              <w:t xml:space="preserve"> departement</w:t>
            </w:r>
          </w:p>
        </w:tc>
        <w:tc>
          <w:tcPr>
            <w:tcW w:w="1212" w:type="dxa"/>
            <w:vAlign w:val="center"/>
          </w:tcPr>
          <w:p w14:paraId="209457A9" w14:textId="1059737B" w:rsidR="00835490" w:rsidRDefault="00835490" w:rsidP="00835490">
            <w:r>
              <w:t>+212 654 43 89 00</w:t>
            </w:r>
          </w:p>
        </w:tc>
        <w:tc>
          <w:tcPr>
            <w:tcW w:w="4218" w:type="dxa"/>
            <w:vAlign w:val="center"/>
          </w:tcPr>
          <w:p w14:paraId="75F3AFCE" w14:textId="37F4F0E8" w:rsidR="00835490" w:rsidRPr="00D2102C" w:rsidRDefault="00835490" w:rsidP="00835490">
            <w:pPr>
              <w:rPr>
                <w:u w:val="single"/>
              </w:rPr>
            </w:pPr>
            <w:r w:rsidRPr="00087D9E">
              <w:rPr>
                <w:color w:val="0070C0"/>
                <w:u w:val="single"/>
              </w:rPr>
              <w:t>Comptabilite@eursudlogistique.ma</w:t>
            </w:r>
          </w:p>
        </w:tc>
      </w:tr>
      <w:tr w:rsidR="00835490" w14:paraId="00EE0773" w14:textId="77777777" w:rsidTr="00DC0345">
        <w:trPr>
          <w:jc w:val="center"/>
        </w:trPr>
        <w:tc>
          <w:tcPr>
            <w:tcW w:w="460" w:type="dxa"/>
            <w:vAlign w:val="center"/>
          </w:tcPr>
          <w:p w14:paraId="3EA4E2AC" w14:textId="720C4012" w:rsidR="00835490" w:rsidRDefault="00835490" w:rsidP="00835490">
            <w:r>
              <w:t>1</w:t>
            </w:r>
            <w:r w:rsidR="00DC0345">
              <w:t>3</w:t>
            </w:r>
          </w:p>
        </w:tc>
        <w:tc>
          <w:tcPr>
            <w:tcW w:w="1781" w:type="dxa"/>
            <w:vAlign w:val="center"/>
          </w:tcPr>
          <w:p w14:paraId="5698A963" w14:textId="4162B63C" w:rsidR="00835490" w:rsidRDefault="00835490" w:rsidP="00835490">
            <w:r w:rsidRPr="00835490">
              <w:t>Billing &amp; Collections Administrator</w:t>
            </w:r>
          </w:p>
        </w:tc>
        <w:tc>
          <w:tcPr>
            <w:tcW w:w="1620" w:type="dxa"/>
            <w:vAlign w:val="center"/>
          </w:tcPr>
          <w:p w14:paraId="39A7310D" w14:textId="600FB99A" w:rsidR="00835490" w:rsidRDefault="00835490" w:rsidP="00835490">
            <w:r>
              <w:t>BAHIA Aziza</w:t>
            </w:r>
          </w:p>
        </w:tc>
        <w:tc>
          <w:tcPr>
            <w:tcW w:w="1581" w:type="dxa"/>
            <w:vAlign w:val="center"/>
          </w:tcPr>
          <w:p w14:paraId="5E11A3C0" w14:textId="01AC24D9" w:rsidR="00835490" w:rsidRDefault="00835490" w:rsidP="00835490">
            <w:r w:rsidRPr="00835490">
              <w:t>Billing &amp; Collections Department</w:t>
            </w:r>
          </w:p>
        </w:tc>
        <w:tc>
          <w:tcPr>
            <w:tcW w:w="1212" w:type="dxa"/>
            <w:vAlign w:val="center"/>
          </w:tcPr>
          <w:p w14:paraId="65C3E965" w14:textId="0B07F6AF" w:rsidR="00835490" w:rsidRDefault="00835490" w:rsidP="00835490">
            <w:r>
              <w:t>+212 662 55 50 81</w:t>
            </w:r>
          </w:p>
        </w:tc>
        <w:tc>
          <w:tcPr>
            <w:tcW w:w="4218" w:type="dxa"/>
            <w:vAlign w:val="center"/>
          </w:tcPr>
          <w:p w14:paraId="27DDB011" w14:textId="4FC2693B" w:rsidR="00835490" w:rsidRPr="00DC0345" w:rsidRDefault="00835490" w:rsidP="00835490">
            <w:pPr>
              <w:rPr>
                <w:u w:val="single"/>
              </w:rPr>
            </w:pPr>
            <w:r w:rsidRPr="00DC0345">
              <w:rPr>
                <w:color w:val="0070C0"/>
                <w:u w:val="single"/>
              </w:rPr>
              <w:t>Facturation@eursudlogistique.ma</w:t>
            </w:r>
          </w:p>
        </w:tc>
      </w:tr>
      <w:tr w:rsidR="00835490" w14:paraId="0B95BD53" w14:textId="77777777" w:rsidTr="00DC0345">
        <w:trPr>
          <w:jc w:val="center"/>
        </w:trPr>
        <w:tc>
          <w:tcPr>
            <w:tcW w:w="460" w:type="dxa"/>
            <w:vAlign w:val="center"/>
          </w:tcPr>
          <w:p w14:paraId="5336290A" w14:textId="171F4320" w:rsidR="00835490" w:rsidRDefault="00835490" w:rsidP="00835490">
            <w:r>
              <w:t>1</w:t>
            </w:r>
            <w:r w:rsidR="00DC0345">
              <w:t>4</w:t>
            </w:r>
          </w:p>
        </w:tc>
        <w:tc>
          <w:tcPr>
            <w:tcW w:w="1781" w:type="dxa"/>
            <w:vAlign w:val="center"/>
          </w:tcPr>
          <w:p w14:paraId="58636331" w14:textId="77777777" w:rsidR="00835490" w:rsidRDefault="00835490" w:rsidP="00835490">
            <w:r w:rsidRPr="002B0BD9">
              <w:t>Fleet, Procurement &amp; Insurance Manager</w:t>
            </w:r>
          </w:p>
          <w:p w14:paraId="5FD13C13" w14:textId="345E8E7E" w:rsidR="00EF56CA" w:rsidRDefault="00EF56CA" w:rsidP="00835490"/>
        </w:tc>
        <w:tc>
          <w:tcPr>
            <w:tcW w:w="1620" w:type="dxa"/>
            <w:vAlign w:val="center"/>
          </w:tcPr>
          <w:p w14:paraId="78FA7DC4" w14:textId="19F887BC" w:rsidR="00835490" w:rsidRDefault="00835490" w:rsidP="00835490">
            <w:r>
              <w:lastRenderedPageBreak/>
              <w:t>SOUILH Hicham</w:t>
            </w:r>
          </w:p>
        </w:tc>
        <w:tc>
          <w:tcPr>
            <w:tcW w:w="1581" w:type="dxa"/>
            <w:vAlign w:val="center"/>
          </w:tcPr>
          <w:p w14:paraId="3CB7B261" w14:textId="41E8CC86" w:rsidR="00835490" w:rsidRDefault="00835490" w:rsidP="00835490">
            <w:r>
              <w:t>Fleet Management</w:t>
            </w:r>
            <w:r w:rsidR="00EF56CA">
              <w:t xml:space="preserve"> departement</w:t>
            </w:r>
          </w:p>
        </w:tc>
        <w:tc>
          <w:tcPr>
            <w:tcW w:w="1212" w:type="dxa"/>
            <w:vAlign w:val="center"/>
          </w:tcPr>
          <w:p w14:paraId="6E42F58C" w14:textId="501B1D21" w:rsidR="00835490" w:rsidRDefault="00835490" w:rsidP="00835490">
            <w:r>
              <w:t>+212 662 25 25 57</w:t>
            </w:r>
          </w:p>
        </w:tc>
        <w:tc>
          <w:tcPr>
            <w:tcW w:w="4218" w:type="dxa"/>
            <w:vAlign w:val="center"/>
          </w:tcPr>
          <w:p w14:paraId="19D2F28C" w14:textId="13DCD960" w:rsidR="00835490" w:rsidRPr="00FA4AC1" w:rsidRDefault="00835490" w:rsidP="00835490">
            <w:pPr>
              <w:rPr>
                <w:u w:val="single"/>
              </w:rPr>
            </w:pPr>
            <w:r w:rsidRPr="00FA4AC1">
              <w:rPr>
                <w:color w:val="0070C0"/>
                <w:u w:val="single"/>
              </w:rPr>
              <w:t>shicham@eursudlogistique.ma</w:t>
            </w:r>
          </w:p>
        </w:tc>
      </w:tr>
      <w:tr w:rsidR="00835490" w14:paraId="4BD1BE9E" w14:textId="77777777" w:rsidTr="00DC0345">
        <w:trPr>
          <w:jc w:val="center"/>
        </w:trPr>
        <w:tc>
          <w:tcPr>
            <w:tcW w:w="460" w:type="dxa"/>
            <w:vAlign w:val="center"/>
          </w:tcPr>
          <w:p w14:paraId="70C3CC41" w14:textId="4575F085" w:rsidR="00835490" w:rsidRDefault="00835490" w:rsidP="00835490">
            <w:r>
              <w:t>1</w:t>
            </w:r>
            <w:r w:rsidR="00DC0345">
              <w:t>5</w:t>
            </w:r>
          </w:p>
        </w:tc>
        <w:tc>
          <w:tcPr>
            <w:tcW w:w="1781" w:type="dxa"/>
            <w:vAlign w:val="center"/>
          </w:tcPr>
          <w:p w14:paraId="227FBA46" w14:textId="1757E036" w:rsidR="00835490" w:rsidRPr="002B0BD9" w:rsidRDefault="00835490" w:rsidP="00835490">
            <w:r w:rsidRPr="002B0BD9">
              <w:t>Purchasing Officer</w:t>
            </w:r>
          </w:p>
        </w:tc>
        <w:tc>
          <w:tcPr>
            <w:tcW w:w="1620" w:type="dxa"/>
            <w:vAlign w:val="center"/>
          </w:tcPr>
          <w:p w14:paraId="1919CF32" w14:textId="361B59D7" w:rsidR="00835490" w:rsidRDefault="00835490" w:rsidP="00835490">
            <w:r>
              <w:t>EL KOUSSIR Soukaina</w:t>
            </w:r>
          </w:p>
        </w:tc>
        <w:tc>
          <w:tcPr>
            <w:tcW w:w="1581" w:type="dxa"/>
            <w:vAlign w:val="center"/>
          </w:tcPr>
          <w:p w14:paraId="0E2E7ABF" w14:textId="71F16058" w:rsidR="00835490" w:rsidRDefault="00EF56CA" w:rsidP="00835490">
            <w:r>
              <w:t>Fleet Management departement</w:t>
            </w:r>
          </w:p>
        </w:tc>
        <w:tc>
          <w:tcPr>
            <w:tcW w:w="1212" w:type="dxa"/>
            <w:vAlign w:val="center"/>
          </w:tcPr>
          <w:p w14:paraId="2827B31A" w14:textId="212A30B6" w:rsidR="00835490" w:rsidRDefault="00835490" w:rsidP="00835490">
            <w:r>
              <w:t>+212 662 55 50 99</w:t>
            </w:r>
          </w:p>
        </w:tc>
        <w:tc>
          <w:tcPr>
            <w:tcW w:w="4218" w:type="dxa"/>
            <w:vAlign w:val="center"/>
          </w:tcPr>
          <w:p w14:paraId="160EAB63" w14:textId="026E1DFD" w:rsidR="00835490" w:rsidRDefault="00835490" w:rsidP="00835490">
            <w:hyperlink r:id="rId18" w:history="1">
              <w:r w:rsidRPr="00FA4AC1">
                <w:rPr>
                  <w:rStyle w:val="Lienhypertexte"/>
                  <w:color w:val="0070C0"/>
                </w:rPr>
                <w:t>Achat@eursudlogistqiue.ma</w:t>
              </w:r>
            </w:hyperlink>
          </w:p>
        </w:tc>
      </w:tr>
      <w:tr w:rsidR="00835490" w14:paraId="13827686" w14:textId="77777777" w:rsidTr="00DC0345">
        <w:trPr>
          <w:jc w:val="center"/>
        </w:trPr>
        <w:tc>
          <w:tcPr>
            <w:tcW w:w="460" w:type="dxa"/>
            <w:vAlign w:val="center"/>
          </w:tcPr>
          <w:p w14:paraId="12108E42" w14:textId="7D16637D" w:rsidR="00835490" w:rsidRDefault="00835490" w:rsidP="00835490">
            <w:r>
              <w:t>1</w:t>
            </w:r>
            <w:r w:rsidR="00DC0345">
              <w:t>6</w:t>
            </w:r>
          </w:p>
        </w:tc>
        <w:tc>
          <w:tcPr>
            <w:tcW w:w="1781" w:type="dxa"/>
            <w:vAlign w:val="center"/>
          </w:tcPr>
          <w:p w14:paraId="202E30AD" w14:textId="1940244B" w:rsidR="00835490" w:rsidRPr="002B0BD9" w:rsidRDefault="00835490" w:rsidP="00835490">
            <w:r w:rsidRPr="008E5C61">
              <w:t>Quality Specialist</w:t>
            </w:r>
          </w:p>
        </w:tc>
        <w:tc>
          <w:tcPr>
            <w:tcW w:w="1620" w:type="dxa"/>
            <w:vAlign w:val="center"/>
          </w:tcPr>
          <w:p w14:paraId="270E2741" w14:textId="63C50F27" w:rsidR="00835490" w:rsidRDefault="00E223C9" w:rsidP="00835490">
            <w:r>
              <w:t>RAIS Abderrahim</w:t>
            </w:r>
          </w:p>
        </w:tc>
        <w:tc>
          <w:tcPr>
            <w:tcW w:w="1581" w:type="dxa"/>
            <w:vAlign w:val="center"/>
          </w:tcPr>
          <w:p w14:paraId="6504AA40" w14:textId="4F41DEC7" w:rsidR="00835490" w:rsidRDefault="00835490" w:rsidP="00835490">
            <w:r w:rsidRPr="008E5C61">
              <w:t>Quality Department</w:t>
            </w:r>
          </w:p>
        </w:tc>
        <w:tc>
          <w:tcPr>
            <w:tcW w:w="1212" w:type="dxa"/>
            <w:vAlign w:val="center"/>
          </w:tcPr>
          <w:p w14:paraId="7F043795" w14:textId="0E016632" w:rsidR="00835490" w:rsidRDefault="00DC0345" w:rsidP="00835490">
            <w:r>
              <w:t>+212 662 55 54 48</w:t>
            </w:r>
          </w:p>
        </w:tc>
        <w:tc>
          <w:tcPr>
            <w:tcW w:w="4218" w:type="dxa"/>
            <w:vAlign w:val="center"/>
          </w:tcPr>
          <w:p w14:paraId="5FD54344" w14:textId="2EBBA78E" w:rsidR="00835490" w:rsidRPr="00FA4AC1" w:rsidRDefault="00DC0345" w:rsidP="00835490">
            <w:pPr>
              <w:rPr>
                <w:color w:val="0070C0"/>
              </w:rPr>
            </w:pPr>
            <w:hyperlink r:id="rId19" w:history="1">
              <w:r w:rsidRPr="00DC0345">
                <w:rPr>
                  <w:rStyle w:val="Lienhypertexte"/>
                  <w:color w:val="4F81BD" w:themeColor="accent1"/>
                </w:rPr>
                <w:t>Qualite@eursudlogistique.ma</w:t>
              </w:r>
            </w:hyperlink>
          </w:p>
        </w:tc>
      </w:tr>
    </w:tbl>
    <w:p w14:paraId="2C5BBFB1" w14:textId="1297477F" w:rsidR="00FA5A75" w:rsidRDefault="00FA5A75"/>
    <w:sectPr w:rsidR="00FA5A75" w:rsidSect="00034616">
      <w:footerReference w:type="default" r:id="rId2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40019" w14:textId="77777777" w:rsidR="000B5922" w:rsidRDefault="000B5922">
      <w:pPr>
        <w:spacing w:after="0" w:line="240" w:lineRule="auto"/>
      </w:pPr>
      <w:r>
        <w:separator/>
      </w:r>
    </w:p>
  </w:endnote>
  <w:endnote w:type="continuationSeparator" w:id="0">
    <w:p w14:paraId="70995087" w14:textId="77777777" w:rsidR="000B5922" w:rsidRDefault="000B5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2029" w14:textId="77777777" w:rsidR="00FA5A75" w:rsidRDefault="00000000">
    <w:pPr>
      <w:pStyle w:val="Pieddepage"/>
      <w:jc w:val="center"/>
    </w:pPr>
    <w:r>
      <w:rPr>
        <w:sz w:val="16"/>
      </w:rPr>
      <w:t>EURSUD LOGISTIQUE – Email Signature Setup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23B64" w14:textId="77777777" w:rsidR="000B5922" w:rsidRDefault="000B5922">
      <w:pPr>
        <w:spacing w:after="0" w:line="240" w:lineRule="auto"/>
      </w:pPr>
      <w:r>
        <w:separator/>
      </w:r>
    </w:p>
  </w:footnote>
  <w:footnote w:type="continuationSeparator" w:id="0">
    <w:p w14:paraId="70BF7142" w14:textId="77777777" w:rsidR="000B5922" w:rsidRDefault="000B5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3571473">
    <w:abstractNumId w:val="8"/>
  </w:num>
  <w:num w:numId="2" w16cid:durableId="963660770">
    <w:abstractNumId w:val="6"/>
  </w:num>
  <w:num w:numId="3" w16cid:durableId="1355960966">
    <w:abstractNumId w:val="5"/>
  </w:num>
  <w:num w:numId="4" w16cid:durableId="132333074">
    <w:abstractNumId w:val="4"/>
  </w:num>
  <w:num w:numId="5" w16cid:durableId="46613048">
    <w:abstractNumId w:val="7"/>
  </w:num>
  <w:num w:numId="6" w16cid:durableId="272251244">
    <w:abstractNumId w:val="3"/>
  </w:num>
  <w:num w:numId="7" w16cid:durableId="1821656957">
    <w:abstractNumId w:val="2"/>
  </w:num>
  <w:num w:numId="8" w16cid:durableId="908998627">
    <w:abstractNumId w:val="1"/>
  </w:num>
  <w:num w:numId="9" w16cid:durableId="1744833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D9E"/>
    <w:rsid w:val="000B5922"/>
    <w:rsid w:val="0015074B"/>
    <w:rsid w:val="0029639D"/>
    <w:rsid w:val="002B0BD9"/>
    <w:rsid w:val="002E3494"/>
    <w:rsid w:val="00326F90"/>
    <w:rsid w:val="004E35D6"/>
    <w:rsid w:val="007104EC"/>
    <w:rsid w:val="007C1CDD"/>
    <w:rsid w:val="00835490"/>
    <w:rsid w:val="008E5C61"/>
    <w:rsid w:val="00A7115D"/>
    <w:rsid w:val="00AA1D8D"/>
    <w:rsid w:val="00B47730"/>
    <w:rsid w:val="00C61B50"/>
    <w:rsid w:val="00CB0664"/>
    <w:rsid w:val="00D2102C"/>
    <w:rsid w:val="00DC0345"/>
    <w:rsid w:val="00E223C9"/>
    <w:rsid w:val="00E40C6D"/>
    <w:rsid w:val="00EF56CA"/>
    <w:rsid w:val="00FA4AC1"/>
    <w:rsid w:val="00FA5A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F56BA4"/>
  <w14:defaultImageDpi w14:val="300"/>
  <w15:docId w15:val="{7074A551-F4DB-401F-A988-A502D62A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D2102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210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eursudlogistique.ma" TargetMode="External"/><Relationship Id="rId13" Type="http://schemas.openxmlformats.org/officeDocument/2006/relationships/hyperlink" Target="mailto:Rh@eursudlogistique.ma" TargetMode="External"/><Relationship Id="rId18" Type="http://schemas.openxmlformats.org/officeDocument/2006/relationships/hyperlink" Target="mailto:Achat@eursudlogistqiue.ma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Mzineb@eursudlogistique.ma" TargetMode="External"/><Relationship Id="rId17" Type="http://schemas.openxmlformats.org/officeDocument/2006/relationships/hyperlink" Target="mailto:Ibathahi@eursudlogistique.m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hatim@eursudlogistique.ma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ontact@eursudlogisique.m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Efadoua@eursudlogistique.ma" TargetMode="External"/><Relationship Id="rId10" Type="http://schemas.openxmlformats.org/officeDocument/2006/relationships/hyperlink" Target="http://www.eursud.com" TargetMode="External"/><Relationship Id="rId19" Type="http://schemas.openxmlformats.org/officeDocument/2006/relationships/hyperlink" Target="mailto:Qualite@eursudlogistique.m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ursud.ma" TargetMode="External"/><Relationship Id="rId14" Type="http://schemas.openxmlformats.org/officeDocument/2006/relationships/hyperlink" Target="mailto:Administration@eursudlogistique.m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434</Words>
  <Characters>2393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Eursud logistique</cp:lastModifiedBy>
  <cp:revision>7</cp:revision>
  <dcterms:created xsi:type="dcterms:W3CDTF">2013-12-23T23:15:00Z</dcterms:created>
  <dcterms:modified xsi:type="dcterms:W3CDTF">2026-09-04T19:06:00Z</dcterms:modified>
  <cp:category/>
</cp:coreProperties>
</file>